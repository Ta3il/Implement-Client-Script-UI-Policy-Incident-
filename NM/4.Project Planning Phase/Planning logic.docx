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Planning Logic – Implement Client Script &amp; UI Policy (Incident)</w:t>
      </w:r>
    </w:p>
    <w:p>
      <w:r>
        <w:rPr>
          <w:sz w:val="22"/>
        </w:rPr>
        <w:t>A Sprint is a fixed period or duration in which a team works to complete a set of tasks.</w:t>
      </w:r>
    </w:p>
    <w:p>
      <w:r>
        <w:rPr>
          <w:sz w:val="22"/>
        </w:rPr>
        <w:t>An Epic is a big task or project that is too large to complete in one sprint. It is broken down into smaller tasks (stories) that can be completed over multiple sprints.</w:t>
      </w:r>
    </w:p>
    <w:p>
      <w:r>
        <w:rPr>
          <w:sz w:val="22"/>
        </w:rPr>
        <w:t>A Story is a small task. It is part of an Epic.</w:t>
      </w:r>
    </w:p>
    <w:p>
      <w:r>
        <w:rPr>
          <w:sz w:val="22"/>
        </w:rPr>
        <w:t>A Story Point is a number that represents how much effort a story takes to complete (usually in the form of a Fibonacci series).</w:t>
      </w:r>
    </w:p>
    <w:p>
      <w:r>
        <w:rPr>
          <w:sz w:val="22"/>
        </w:rPr>
        <w:t>1 – Very Easy task</w:t>
        <w:br/>
        <w:t>2 – Normal task</w:t>
        <w:br/>
        <w:t>3 – Moderate task</w:t>
        <w:br/>
        <w:t>5 – Difficult task</w:t>
      </w:r>
    </w:p>
    <w:p>
      <w:r>
        <w:rPr>
          <w:sz w:val="22"/>
        </w:rPr>
        <w:t>Story Point values used: 1, 2, 3, 5</w:t>
      </w:r>
    </w:p>
    <w:p>
      <w:pPr>
        <w:pStyle w:val="Heading2"/>
      </w:pPr>
      <w:r>
        <w:rPr>
          <w:sz w:val="22"/>
        </w:rPr>
        <w:t>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Epic / User Story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Story Point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Planning 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Incident Configuration &amp; UI Policy (Epic 1)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Creating UI Policy – High Impact Control (USN1)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Create an active Incident UI Policy for Impact = High and configure Assignment Group as mandatory.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Configuring UI Policy Action – Urgency (USN2)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Make Urgency read-only when the High Impact condition is met.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Client-side Automation (Epic 2)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Creating onChange Client Script (USN3)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Automatically set Urgency to High when Impact is changed to High.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Creating onSubmit Client Script (USN4)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Prevent saving a High Impact Incident when Assigned To is empty.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Creating onCellEdit Client Script (USN5)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Prevent direct State changes through Incident list editing.</w:t>
            </w:r>
          </w:p>
        </w:tc>
      </w:tr>
    </w:tbl>
    <w:p>
      <w:r>
        <w:rPr>
          <w:sz w:val="22"/>
        </w:rPr>
        <w:t>Total Story Points in Sprint 1 = 2 + 2 + 3 + 3 + 3 = 13</w:t>
      </w:r>
    </w:p>
    <w:p>
      <w:pPr>
        <w:pStyle w:val="Heading2"/>
      </w:pPr>
      <w:r>
        <w:rPr>
          <w:sz w:val="22"/>
        </w:rPr>
        <w:t>Sprint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Epic / User Story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Story Point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Planning 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Incident Testing &amp; Validation (Epic 3)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Test Mandatory Enforcement (USN6)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Verify that Assigned To is required and save is prevented for High Impact incidents.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Test Successful Save (USN7)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Verify that an Incident saves successfully after Assigned To is populated.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Test Reverse Condition (USN8)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Verify that changing Impact from High to Medium removes mandatory behavior and makes Urgency editable.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Test List Edit Blocking (USN9)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Verify that State cannot be changed directly through list editing.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Test Form-Based State Update (USN10)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Verify that State can still be updated through the Incident form.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Project Validation &amp; Completion (Epic 4)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Final Configuration Verification (USN11)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Confirm that UI Policy, onChange, onSubmit, and onCellEdit behaviors work together as intended.</w:t>
            </w:r>
          </w:p>
        </w:tc>
      </w:tr>
    </w:tbl>
    <w:p>
      <w:r>
        <w:rPr>
          <w:sz w:val="22"/>
        </w:rPr>
        <w:t>Total Story Points in Sprint 2 = 2 + 2 + 2 + 2 + 2 + 3 = 13</w:t>
      </w:r>
    </w:p>
    <w:p>
      <w:pPr>
        <w:pStyle w:val="Heading2"/>
      </w:pPr>
      <w:r>
        <w:rPr>
          <w:sz w:val="22"/>
        </w:rPr>
        <w:t>Total Story Points</w:t>
      </w:r>
    </w:p>
    <w:p>
      <w:r>
        <w:rPr>
          <w:sz w:val="22"/>
        </w:rPr>
        <w:t>Sprint 1 = 13</w:t>
      </w:r>
    </w:p>
    <w:p>
      <w:r>
        <w:rPr>
          <w:sz w:val="22"/>
        </w:rPr>
        <w:t>Sprint 2 = 13</w:t>
      </w:r>
    </w:p>
    <w:p>
      <w:r>
        <w:rPr>
          <w:sz w:val="22"/>
        </w:rPr>
        <w:t>Velocity = Total Story Points Completed / Number of Sprints</w:t>
      </w:r>
    </w:p>
    <w:p>
      <w:r>
        <w:rPr>
          <w:sz w:val="22"/>
        </w:rPr>
        <w:t>Total Story Points = 13 + 13 = 26</w:t>
      </w:r>
    </w:p>
    <w:p>
      <w:r>
        <w:rPr>
          <w:sz w:val="22"/>
        </w:rPr>
        <w:t>No. of Sprints = 2</w:t>
      </w:r>
    </w:p>
    <w:p>
      <w:r>
        <w:rPr>
          <w:sz w:val="22"/>
        </w:rPr>
        <w:t>Velocity = 26 / 2</w:t>
      </w:r>
    </w:p>
    <w:p>
      <w:r>
        <w:rPr>
          <w:b/>
          <w:sz w:val="22"/>
        </w:rPr>
        <w:t>13 Story Points per Sprint</w:t>
      </w:r>
    </w:p>
    <w:p>
      <w:r>
        <w:rPr>
          <w:sz w:val="22"/>
        </w:rPr>
        <w:t>The team’s planned velocity is 13 Story Points per Sprint based on the above two-sprint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